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SlowRide – FINAL Master Blueprint (Copilot Ready)</w:t>
      </w:r>
    </w:p>
    <w:p>
      <w:r>
        <w:t>Navigation for Slow Vehicles</w:t>
        <w:br/>
        <w:t>Publisher: KimTechTool</w:t>
        <w:br/>
        <w:t>Purpose: Complete specification so GitHub Copilot can generate the application without further redesign.</w:t>
        <w:br/>
      </w:r>
    </w:p>
    <w:p>
      <w:pPr>
        <w:pStyle w:val="Heading1"/>
      </w:pPr>
      <w:r>
        <w:t>1. Copilot System Instruction</w:t>
      </w:r>
    </w:p>
    <w:p>
      <w:r>
        <w:t>You are building a production-ready Flutter navigation application called SlowRide.</w:t>
      </w:r>
    </w:p>
    <w:p/>
    <w:p>
      <w:r>
        <w:t>SlowRide is a navigation platform designed specifically for slow vehicles such as:</w:t>
      </w:r>
    </w:p>
    <w:p/>
    <w:p>
      <w:r>
        <w:t>• A-tractors</w:t>
      </w:r>
    </w:p>
    <w:p>
      <w:r>
        <w:t>• Moped cars</w:t>
      </w:r>
    </w:p>
    <w:p>
      <w:r>
        <w:t>• Tractors</w:t>
      </w:r>
    </w:p>
    <w:p>
      <w:r>
        <w:t>• Vehicles limited to 20–45 km/h</w:t>
      </w:r>
    </w:p>
    <w:p/>
    <w:p>
      <w:r>
        <w:t>Generate modular, clean Flutter code using best practices and follow the architecture defined in this document.</w:t>
      </w:r>
    </w:p>
    <w:p>
      <w:pPr>
        <w:pStyle w:val="Heading1"/>
      </w:pPr>
      <w:r>
        <w:t>2. Product Vision</w:t>
      </w:r>
    </w:p>
    <w:p>
      <w:r>
        <w:t>SlowRide is a navigation app optimized for slow vehicles.</w:t>
      </w:r>
    </w:p>
    <w:p/>
    <w:p>
      <w:r>
        <w:t>Traditional navigation apps assume speeds of 60–120 km/h.</w:t>
      </w:r>
    </w:p>
    <w:p>
      <w:r>
        <w:t>SlowRide calculates routes, ETA, and driving experience based on slower vehicles.</w:t>
      </w:r>
    </w:p>
    <w:p/>
    <w:p>
      <w:r>
        <w:t>Goals:</w:t>
      </w:r>
    </w:p>
    <w:p>
      <w:r>
        <w:t>• Accurate ETA for slow vehicles</w:t>
      </w:r>
    </w:p>
    <w:p>
      <w:r>
        <w:t>• Safer road choices</w:t>
      </w:r>
    </w:p>
    <w:p>
      <w:r>
        <w:t>• Community-driven navigation</w:t>
      </w:r>
    </w:p>
    <w:p>
      <w:r>
        <w:t>• Social driving features</w:t>
      </w:r>
    </w:p>
    <w:p>
      <w:pPr>
        <w:pStyle w:val="Heading1"/>
      </w:pPr>
      <w:r>
        <w:t>3. Target Users</w:t>
      </w:r>
    </w:p>
    <w:p>
      <w:r>
        <w:t>Primary users:</w:t>
      </w:r>
    </w:p>
    <w:p>
      <w:r>
        <w:t>• A‑tractor drivers in Sweden</w:t>
      </w:r>
    </w:p>
    <w:p>
      <w:r>
        <w:t>• Moped car drivers</w:t>
      </w:r>
    </w:p>
    <w:p/>
    <w:p>
      <w:r>
        <w:t>Secondary users:</w:t>
      </w:r>
    </w:p>
    <w:p>
      <w:r>
        <w:t>• Tractors</w:t>
      </w:r>
    </w:p>
    <w:p>
      <w:r>
        <w:t>• Golf carts</w:t>
      </w:r>
    </w:p>
    <w:p>
      <w:r>
        <w:t>• Campus vehicles</w:t>
      </w:r>
    </w:p>
    <w:p>
      <w:r>
        <w:t>• Slow delivery vehicles</w:t>
      </w:r>
    </w:p>
    <w:p>
      <w:pPr>
        <w:pStyle w:val="Heading1"/>
      </w:pPr>
      <w:r>
        <w:t>4. Core Features (MVP)</w:t>
      </w:r>
    </w:p>
    <w:p>
      <w:r>
        <w:t>Navigation</w:t>
      </w:r>
    </w:p>
    <w:p>
      <w:r>
        <w:t>• Map-based navigation</w:t>
      </w:r>
    </w:p>
    <w:p>
      <w:r>
        <w:t>• Turn-by-turn directions</w:t>
      </w:r>
    </w:p>
    <w:p>
      <w:r>
        <w:t>• Slow vehicle optimized routing</w:t>
      </w:r>
    </w:p>
    <w:p/>
    <w:p>
      <w:r>
        <w:t>Driving Data</w:t>
      </w:r>
    </w:p>
    <w:p>
      <w:r>
        <w:t>• Live GPS speedometer</w:t>
      </w:r>
    </w:p>
    <w:p>
      <w:r>
        <w:t>• km/h and mph support</w:t>
      </w:r>
    </w:p>
    <w:p>
      <w:r>
        <w:t>• Custom vehicle max speed</w:t>
      </w:r>
    </w:p>
    <w:p>
      <w:r>
        <w:t>• Automatic speed calibration</w:t>
      </w:r>
    </w:p>
    <w:p/>
    <w:p>
      <w:r>
        <w:t>Community</w:t>
      </w:r>
    </w:p>
    <w:p>
      <w:r>
        <w:t>• Community alerts</w:t>
      </w:r>
    </w:p>
    <w:p>
      <w:r>
        <w:t>• Convoy driving</w:t>
      </w:r>
    </w:p>
    <w:p>
      <w:r>
        <w:t>• Live map of nearby SlowRiders</w:t>
      </w:r>
    </w:p>
    <w:p>
      <w:pPr>
        <w:pStyle w:val="Heading1"/>
      </w:pPr>
      <w:r>
        <w:t>5. Viral Community Features</w:t>
      </w:r>
    </w:p>
    <w:p>
      <w:r>
        <w:t>Live SlowRiders Map</w:t>
      </w:r>
    </w:p>
    <w:p>
      <w:r>
        <w:t>Displays other SlowRide users nearby.</w:t>
      </w:r>
    </w:p>
    <w:p/>
    <w:p>
      <w:r>
        <w:t>Displayed icons:</w:t>
      </w:r>
    </w:p>
    <w:p>
      <w:r>
        <w:t>🚜 A‑tractor</w:t>
      </w:r>
    </w:p>
    <w:p>
      <w:r>
        <w:t>🚗 Moped car</w:t>
      </w:r>
    </w:p>
    <w:p/>
    <w:p>
      <w:r>
        <w:t>Example UI:</w:t>
      </w:r>
    </w:p>
    <w:p>
      <w:r>
        <w:t>“5 SlowRiders nearby”</w:t>
      </w:r>
    </w:p>
    <w:p/>
    <w:p>
      <w:r>
        <w:t>Convoy Mode</w:t>
      </w:r>
    </w:p>
    <w:p>
      <w:r>
        <w:t>Drivers can create convoy groups and drive together.</w:t>
      </w:r>
    </w:p>
    <w:p/>
    <w:p>
      <w:r>
        <w:t>Features:</w:t>
      </w:r>
    </w:p>
    <w:p>
      <w:r>
        <w:t>• Shared destination</w:t>
      </w:r>
    </w:p>
    <w:p>
      <w:r>
        <w:t>• Live convoy member locations</w:t>
      </w:r>
    </w:p>
    <w:p>
      <w:r>
        <w:t>• Group navigation</w:t>
      </w:r>
    </w:p>
    <w:p/>
    <w:p>
      <w:r>
        <w:t>Meetup Spots</w:t>
      </w:r>
    </w:p>
    <w:p>
      <w:r>
        <w:t>The system identifies popular gathering spots automatically.</w:t>
      </w:r>
    </w:p>
    <w:p/>
    <w:p>
      <w:r>
        <w:t>Examples:</w:t>
      </w:r>
    </w:p>
    <w:p>
      <w:r>
        <w:t>• McDonald's</w:t>
      </w:r>
    </w:p>
    <w:p>
      <w:r>
        <w:t>• Max Burgers</w:t>
      </w:r>
    </w:p>
    <w:p>
      <w:r>
        <w:t>• Biltema parking</w:t>
      </w:r>
    </w:p>
    <w:p/>
    <w:p>
      <w:r>
        <w:t>Gamification</w:t>
      </w:r>
    </w:p>
    <w:p>
      <w:r>
        <w:t>User profile tracks:</w:t>
      </w:r>
    </w:p>
    <w:p/>
    <w:p>
      <w:r>
        <w:t>• Distance driven</w:t>
      </w:r>
    </w:p>
    <w:p>
      <w:r>
        <w:t>• Convoys joined</w:t>
      </w:r>
    </w:p>
    <w:p>
      <w:r>
        <w:t>• Alerts reported</w:t>
      </w:r>
    </w:p>
    <w:p>
      <w:pPr>
        <w:pStyle w:val="Heading1"/>
      </w:pPr>
      <w:r>
        <w:t>6. SlowRoad Learning Engine (Unique Advantage)</w:t>
      </w:r>
    </w:p>
    <w:p>
      <w:r>
        <w:t>SlowRide learns which roads slow vehicles actually drive.</w:t>
      </w:r>
    </w:p>
    <w:p/>
    <w:p>
      <w:r>
        <w:t>The system records anonymized route data from users and identifies frequently used slow‑vehicle roads.</w:t>
      </w:r>
    </w:p>
    <w:p/>
    <w:p>
      <w:r>
        <w:t>Algorithm concept:</w:t>
      </w:r>
    </w:p>
    <w:p/>
    <w:p>
      <w:r>
        <w:t>1. Collect GPS route traces.</w:t>
      </w:r>
    </w:p>
    <w:p>
      <w:r>
        <w:t>2. Detect frequently used segments.</w:t>
      </w:r>
    </w:p>
    <w:p>
      <w:r>
        <w:t>3. Increase routing preference for those roads.</w:t>
      </w:r>
    </w:p>
    <w:p>
      <w:r>
        <w:t>4. Avoid roads rarely used by slow vehicles.</w:t>
      </w:r>
    </w:p>
    <w:p/>
    <w:p>
      <w:r>
        <w:t>This creates a continuously improving routing system optimized for slow vehicles.</w:t>
      </w:r>
    </w:p>
    <w:p>
      <w:pPr>
        <w:pStyle w:val="Heading1"/>
      </w:pPr>
      <w:r>
        <w:t>7. System Architecture</w:t>
      </w:r>
    </w:p>
    <w:p>
      <w:r>
        <w:t>Mobile App (Flutter)</w:t>
      </w:r>
    </w:p>
    <w:p>
      <w:r>
        <w:t xml:space="preserve">        |</w:t>
      </w:r>
    </w:p>
    <w:p>
      <w:r>
        <w:t xml:space="preserve">        v</w:t>
      </w:r>
    </w:p>
    <w:p>
      <w:r>
        <w:t>API Gateway</w:t>
      </w:r>
    </w:p>
    <w:p>
      <w:r>
        <w:t xml:space="preserve">        |</w:t>
      </w:r>
    </w:p>
    <w:p>
      <w:r>
        <w:t>-----------------------------</w:t>
      </w:r>
    </w:p>
    <w:p>
      <w:r>
        <w:t>|                           |</w:t>
      </w:r>
    </w:p>
    <w:p>
      <w:r>
        <w:t>Firebase Backend        Routing Server</w:t>
      </w:r>
    </w:p>
    <w:p>
      <w:r>
        <w:t>Auth / Firestore        GraphHopper</w:t>
      </w:r>
    </w:p>
    <w:p>
      <w:r>
        <w:t xml:space="preserve">        |</w:t>
      </w:r>
    </w:p>
    <w:p>
      <w:r>
        <w:t xml:space="preserve">        v</w:t>
      </w:r>
    </w:p>
    <w:p>
      <w:r>
        <w:t>Map Provider (Mapbox)</w:t>
      </w:r>
    </w:p>
    <w:p/>
    <w:p>
      <w:r>
        <w:t>Routing data source:</w:t>
      </w:r>
    </w:p>
    <w:p>
      <w:r>
        <w:t>OpenStreetMap</w:t>
      </w:r>
    </w:p>
    <w:p>
      <w:pPr>
        <w:pStyle w:val="Heading1"/>
      </w:pPr>
      <w:r>
        <w:t>8. Technology Stack</w:t>
      </w:r>
    </w:p>
    <w:p>
      <w:r>
        <w:t>Frontend:</w:t>
      </w:r>
    </w:p>
    <w:p>
      <w:r>
        <w:t>Flutter</w:t>
      </w:r>
    </w:p>
    <w:p/>
    <w:p>
      <w:r>
        <w:t>Map SDK:</w:t>
      </w:r>
    </w:p>
    <w:p>
      <w:r>
        <w:t>Mapbox</w:t>
      </w:r>
    </w:p>
    <w:p/>
    <w:p>
      <w:r>
        <w:t>Routing Engine:</w:t>
      </w:r>
    </w:p>
    <w:p>
      <w:r>
        <w:t>GraphHopper</w:t>
      </w:r>
    </w:p>
    <w:p/>
    <w:p>
      <w:r>
        <w:t>Backend:</w:t>
      </w:r>
    </w:p>
    <w:p>
      <w:r>
        <w:t>Firebase</w:t>
      </w:r>
    </w:p>
    <w:p/>
    <w:p>
      <w:r>
        <w:t>Database:</w:t>
      </w:r>
    </w:p>
    <w:p>
      <w:r>
        <w:t>Firestore</w:t>
      </w:r>
    </w:p>
    <w:p/>
    <w:p>
      <w:r>
        <w:t>Location Services:</w:t>
      </w:r>
    </w:p>
    <w:p>
      <w:r>
        <w:t>Flutter Geolocator</w:t>
      </w:r>
    </w:p>
    <w:p>
      <w:pPr>
        <w:pStyle w:val="Heading1"/>
      </w:pPr>
      <w:r>
        <w:t>9. Flutter Project Architecture</w:t>
      </w:r>
    </w:p>
    <w:p>
      <w:r>
        <w:t>lib/</w:t>
      </w:r>
    </w:p>
    <w:p>
      <w:r>
        <w:t xml:space="preserve">  main.dart</w:t>
      </w:r>
    </w:p>
    <w:p/>
    <w:p>
      <w:r>
        <w:t xml:space="preserve">  core/</w:t>
      </w:r>
    </w:p>
    <w:p>
      <w:r>
        <w:t xml:space="preserve">    constants/</w:t>
      </w:r>
    </w:p>
    <w:p>
      <w:r>
        <w:t xml:space="preserve">    theme/</w:t>
      </w:r>
    </w:p>
    <w:p>
      <w:r>
        <w:t xml:space="preserve">    utils/</w:t>
      </w:r>
    </w:p>
    <w:p/>
    <w:p>
      <w:r>
        <w:t xml:space="preserve">  features/</w:t>
      </w:r>
    </w:p>
    <w:p>
      <w:r>
        <w:t xml:space="preserve">    map/</w:t>
      </w:r>
    </w:p>
    <w:p>
      <w:r>
        <w:t xml:space="preserve">      map_screen.dart</w:t>
      </w:r>
    </w:p>
    <w:p>
      <w:r>
        <w:t xml:space="preserve">      map_controller.dart</w:t>
      </w:r>
    </w:p>
    <w:p/>
    <w:p>
      <w:r>
        <w:t xml:space="preserve">    navigation/</w:t>
      </w:r>
    </w:p>
    <w:p>
      <w:r>
        <w:t xml:space="preserve">      navigation_screen.dart</w:t>
      </w:r>
    </w:p>
    <w:p>
      <w:r>
        <w:t xml:space="preserve">      navigation_engine.dart</w:t>
      </w:r>
    </w:p>
    <w:p/>
    <w:p>
      <w:r>
        <w:t xml:space="preserve">    alerts/</w:t>
      </w:r>
    </w:p>
    <w:p>
      <w:r>
        <w:t xml:space="preserve">      alerts_screen.dart</w:t>
      </w:r>
    </w:p>
    <w:p>
      <w:r>
        <w:t xml:space="preserve">      alerts_controller.dart</w:t>
      </w:r>
    </w:p>
    <w:p/>
    <w:p>
      <w:r>
        <w:t xml:space="preserve">    convoy/</w:t>
      </w:r>
    </w:p>
    <w:p>
      <w:r>
        <w:t xml:space="preserve">      convoy_screen.dart</w:t>
      </w:r>
    </w:p>
    <w:p>
      <w:r>
        <w:t xml:space="preserve">      convoy_controller.dart</w:t>
      </w:r>
    </w:p>
    <w:p/>
    <w:p>
      <w:r>
        <w:t xml:space="preserve">    profile/</w:t>
      </w:r>
    </w:p>
    <w:p>
      <w:r>
        <w:t xml:space="preserve">      profile_screen.dart</w:t>
      </w:r>
    </w:p>
    <w:p/>
    <w:p>
      <w:r>
        <w:t xml:space="preserve">    settings/</w:t>
      </w:r>
    </w:p>
    <w:p>
      <w:r>
        <w:t xml:space="preserve">      settings_screen.dart</w:t>
      </w:r>
    </w:p>
    <w:p/>
    <w:p>
      <w:r>
        <w:t xml:space="preserve">  models/</w:t>
      </w:r>
    </w:p>
    <w:p>
      <w:r>
        <w:t xml:space="preserve">    user_model.dart</w:t>
      </w:r>
    </w:p>
    <w:p>
      <w:r>
        <w:t xml:space="preserve">    alert_model.dart</w:t>
      </w:r>
    </w:p>
    <w:p>
      <w:r>
        <w:t xml:space="preserve">    convoy_model.dart</w:t>
      </w:r>
    </w:p>
    <w:p/>
    <w:p>
      <w:r>
        <w:t xml:space="preserve">  services/</w:t>
      </w:r>
    </w:p>
    <w:p>
      <w:r>
        <w:t xml:space="preserve">    location_service.dart</w:t>
      </w:r>
    </w:p>
    <w:p>
      <w:r>
        <w:t xml:space="preserve">    routing_service.dart</w:t>
      </w:r>
    </w:p>
    <w:p>
      <w:r>
        <w:t xml:space="preserve">    firebase_service.dart</w:t>
      </w:r>
    </w:p>
    <w:p>
      <w:r>
        <w:t xml:space="preserve">    nearby_users_service.dart</w:t>
      </w:r>
    </w:p>
    <w:p>
      <w:r>
        <w:t xml:space="preserve">    slowroad_learning_service.dart</w:t>
      </w:r>
    </w:p>
    <w:p/>
    <w:p>
      <w:r>
        <w:t xml:space="preserve">  widgets/</w:t>
      </w:r>
    </w:p>
    <w:p>
      <w:r>
        <w:t xml:space="preserve">    speedometer_widget.dart</w:t>
      </w:r>
    </w:p>
    <w:p>
      <w:r>
        <w:t xml:space="preserve">    map_widget.dart</w:t>
      </w:r>
    </w:p>
    <w:p>
      <w:r>
        <w:t xml:space="preserve">    alert_marker.dart</w:t>
      </w:r>
    </w:p>
    <w:p>
      <w:r>
        <w:t xml:space="preserve">    convoy_marker.dart</w:t>
      </w:r>
    </w:p>
    <w:p>
      <w:pPr>
        <w:pStyle w:val="Heading1"/>
      </w:pPr>
      <w:r>
        <w:t>10. Map System</w:t>
      </w:r>
    </w:p>
    <w:p>
      <w:r>
        <w:t>The application must use Mapbox Flutter SDK.</w:t>
      </w:r>
    </w:p>
    <w:p/>
    <w:p>
      <w:r>
        <w:t>Map screen includes:</w:t>
      </w:r>
    </w:p>
    <w:p/>
    <w:p>
      <w:r>
        <w:t>• User GPS location</w:t>
      </w:r>
    </w:p>
    <w:p>
      <w:r>
        <w:t>• Route rendering</w:t>
      </w:r>
    </w:p>
    <w:p>
      <w:r>
        <w:t>• Nearby SlowRiders</w:t>
      </w:r>
    </w:p>
    <w:p>
      <w:r>
        <w:t>• Alert markers</w:t>
      </w:r>
    </w:p>
    <w:p>
      <w:r>
        <w:t>• Convoy member markers</w:t>
      </w:r>
    </w:p>
    <w:p/>
    <w:p>
      <w:r>
        <w:t>Requirements:</w:t>
      </w:r>
    </w:p>
    <w:p/>
    <w:p>
      <w:r>
        <w:t>• Dark map style</w:t>
      </w:r>
    </w:p>
    <w:p>
      <w:r>
        <w:t>• Real-time location updates</w:t>
      </w:r>
    </w:p>
    <w:p>
      <w:r>
        <w:t>• Route drawing</w:t>
      </w:r>
    </w:p>
    <w:p>
      <w:pPr>
        <w:pStyle w:val="Heading1"/>
      </w:pPr>
      <w:r>
        <w:t>11. GPS Speedometer</w:t>
      </w:r>
    </w:p>
    <w:p>
      <w:r>
        <w:t>Speed obtained from GPS.</w:t>
      </w:r>
    </w:p>
    <w:p/>
    <w:p>
      <w:r>
        <w:t>GPS unit: meters per second</w:t>
      </w:r>
    </w:p>
    <w:p/>
    <w:p>
      <w:r>
        <w:t>Conversions:</w:t>
      </w:r>
    </w:p>
    <w:p/>
    <w:p>
      <w:r>
        <w:t>km/h = meters_per_second × 3.6</w:t>
      </w:r>
    </w:p>
    <w:p>
      <w:r>
        <w:t>mph = meters_per_second × 2.23694</w:t>
      </w:r>
    </w:p>
    <w:p/>
    <w:p>
      <w:r>
        <w:t>Display:</w:t>
      </w:r>
    </w:p>
    <w:p/>
    <w:p>
      <w:r>
        <w:t>• Current speed</w:t>
      </w:r>
    </w:p>
    <w:p>
      <w:r>
        <w:t>• Unit</w:t>
      </w:r>
    </w:p>
    <w:p>
      <w:r>
        <w:t>• Overspeed warning</w:t>
      </w:r>
    </w:p>
    <w:p/>
    <w:p>
      <w:r>
        <w:t>If current_speed &gt; user_max_speed</w:t>
      </w:r>
    </w:p>
    <w:p>
      <w:r>
        <w:t>display warning: Slow down.</w:t>
      </w:r>
    </w:p>
    <w:p>
      <w:pPr>
        <w:pStyle w:val="Heading1"/>
      </w:pPr>
      <w:r>
        <w:t>12. User Max Speed</w:t>
      </w:r>
    </w:p>
    <w:p>
      <w:r>
        <w:t>Users configure max vehicle speed.</w:t>
      </w:r>
    </w:p>
    <w:p/>
    <w:p>
      <w:r>
        <w:t>Examples:</w:t>
      </w:r>
    </w:p>
    <w:p>
      <w:r>
        <w:t>28 km/h</w:t>
      </w:r>
    </w:p>
    <w:p>
      <w:r>
        <w:t>30 km/h</w:t>
      </w:r>
    </w:p>
    <w:p>
      <w:r>
        <w:t>33 km/h</w:t>
      </w:r>
    </w:p>
    <w:p>
      <w:r>
        <w:t>35 km/h</w:t>
      </w:r>
    </w:p>
    <w:p>
      <w:r>
        <w:t>40 km/h</w:t>
      </w:r>
    </w:p>
    <w:p>
      <w:r>
        <w:t>45 km/h</w:t>
      </w:r>
    </w:p>
    <w:p/>
    <w:p>
      <w:r>
        <w:t>Custom values must also be allowed.</w:t>
      </w:r>
    </w:p>
    <w:p>
      <w:pPr>
        <w:pStyle w:val="Heading1"/>
      </w:pPr>
      <w:r>
        <w:t>13. Automatic Speed Calibration</w:t>
      </w:r>
    </w:p>
    <w:p>
      <w:r>
        <w:t>SlowRide learns actual driving speed.</w:t>
      </w:r>
    </w:p>
    <w:p/>
    <w:p>
      <w:r>
        <w:t>Trip data:</w:t>
      </w:r>
    </w:p>
    <w:p/>
    <w:p>
      <w:r>
        <w:t>distance</w:t>
      </w:r>
    </w:p>
    <w:p>
      <w:r>
        <w:t>travel_time</w:t>
      </w:r>
    </w:p>
    <w:p>
      <w:r>
        <w:t>gps_speed_samples</w:t>
      </w:r>
    </w:p>
    <w:p/>
    <w:p>
      <w:r>
        <w:t>Average speed:</w:t>
      </w:r>
    </w:p>
    <w:p/>
    <w:p>
      <w:r>
        <w:t>average_speed = distance / travel_time</w:t>
      </w:r>
    </w:p>
    <w:p/>
    <w:p>
      <w:r>
        <w:t>Calibration formula:</w:t>
      </w:r>
    </w:p>
    <w:p/>
    <w:p>
      <w:r>
        <w:t>new_speed = (previous_speed × 0.7) + (trip_speed × 0.3)</w:t>
      </w:r>
    </w:p>
    <w:p>
      <w:pPr>
        <w:pStyle w:val="Heading1"/>
      </w:pPr>
      <w:r>
        <w:t>14. Routing Rules</w:t>
      </w:r>
    </w:p>
    <w:p>
      <w:r>
        <w:t>Blocked roads:</w:t>
      </w:r>
    </w:p>
    <w:p/>
    <w:p>
      <w:r>
        <w:t>motorway</w:t>
      </w:r>
    </w:p>
    <w:p>
      <w:r>
        <w:t>motorway_link</w:t>
      </w:r>
    </w:p>
    <w:p>
      <w:r>
        <w:t>trunk</w:t>
      </w:r>
    </w:p>
    <w:p/>
    <w:p>
      <w:r>
        <w:t>Preferred roads:</w:t>
      </w:r>
    </w:p>
    <w:p/>
    <w:p>
      <w:r>
        <w:t>secondary</w:t>
      </w:r>
    </w:p>
    <w:p>
      <w:r>
        <w:t>tertiary</w:t>
      </w:r>
    </w:p>
    <w:p>
      <w:r>
        <w:t>residential</w:t>
      </w:r>
    </w:p>
    <w:p>
      <w:r>
        <w:t>unclassified</w:t>
      </w:r>
    </w:p>
    <w:p>
      <w:pPr>
        <w:pStyle w:val="Heading1"/>
      </w:pPr>
      <w:r>
        <w:t>15. ETA Calculation</w:t>
      </w:r>
    </w:p>
    <w:p>
      <w:r>
        <w:t>ETA must consider:</w:t>
      </w:r>
    </w:p>
    <w:p/>
    <w:p>
      <w:r>
        <w:t>• user_max_speed</w:t>
      </w:r>
    </w:p>
    <w:p>
      <w:r>
        <w:t>• learned_average_speed</w:t>
      </w:r>
    </w:p>
    <w:p>
      <w:r>
        <w:t>• real_time_speed</w:t>
      </w:r>
    </w:p>
    <w:p/>
    <w:p>
      <w:r>
        <w:t>Formula:</w:t>
      </w:r>
    </w:p>
    <w:p/>
    <w:p>
      <w:r>
        <w:t>ETA = remaining_distance / average_speed</w:t>
      </w:r>
    </w:p>
    <w:p>
      <w:pPr>
        <w:pStyle w:val="Heading1"/>
      </w:pPr>
      <w:r>
        <w:t>16. Firestore Database Schema</w:t>
      </w:r>
    </w:p>
    <w:p>
      <w:r>
        <w:t>Users</w:t>
      </w:r>
    </w:p>
    <w:p>
      <w:r>
        <w:t>id</w:t>
      </w:r>
    </w:p>
    <w:p>
      <w:r>
        <w:t>username</w:t>
      </w:r>
    </w:p>
    <w:p>
      <w:r>
        <w:t>vehicle_type</w:t>
      </w:r>
    </w:p>
    <w:p>
      <w:r>
        <w:t>max_speed</w:t>
      </w:r>
    </w:p>
    <w:p>
      <w:r>
        <w:t>learned_speed</w:t>
      </w:r>
    </w:p>
    <w:p>
      <w:r>
        <w:t>speed_unit</w:t>
      </w:r>
    </w:p>
    <w:p>
      <w:r>
        <w:t>created_at</w:t>
      </w:r>
    </w:p>
    <w:p>
      <w:r>
        <w:t>last_location</w:t>
      </w:r>
    </w:p>
    <w:p/>
    <w:p>
      <w:r>
        <w:t>Alerts</w:t>
      </w:r>
    </w:p>
    <w:p>
      <w:r>
        <w:t>id</w:t>
      </w:r>
    </w:p>
    <w:p>
      <w:r>
        <w:t>type</w:t>
      </w:r>
    </w:p>
    <w:p>
      <w:r>
        <w:t>latitude</w:t>
      </w:r>
    </w:p>
    <w:p>
      <w:r>
        <w:t>longitude</w:t>
      </w:r>
    </w:p>
    <w:p>
      <w:r>
        <w:t>timestamp</w:t>
      </w:r>
    </w:p>
    <w:p>
      <w:r>
        <w:t>user_id</w:t>
      </w:r>
    </w:p>
    <w:p/>
    <w:p>
      <w:r>
        <w:t>Convoys</w:t>
      </w:r>
    </w:p>
    <w:p>
      <w:r>
        <w:t>id</w:t>
      </w:r>
    </w:p>
    <w:p>
      <w:r>
        <w:t>leader_id</w:t>
      </w:r>
    </w:p>
    <w:p>
      <w:r>
        <w:t>route</w:t>
      </w:r>
    </w:p>
    <w:p>
      <w:r>
        <w:t>created_at</w:t>
      </w:r>
    </w:p>
    <w:p/>
    <w:p>
      <w:r>
        <w:t>ConvoyMembers</w:t>
      </w:r>
    </w:p>
    <w:p>
      <w:r>
        <w:t>convoy_id</w:t>
      </w:r>
    </w:p>
    <w:p>
      <w:r>
        <w:t>user_id</w:t>
      </w:r>
    </w:p>
    <w:p>
      <w:r>
        <w:t>joined_at</w:t>
      </w:r>
    </w:p>
    <w:p>
      <w:pPr>
        <w:pStyle w:val="Heading1"/>
      </w:pPr>
      <w:r>
        <w:t>17. Real-Time Location System</w:t>
      </w:r>
    </w:p>
    <w:p>
      <w:r>
        <w:t>Devices send GPS updates every 5–10 seconds.</w:t>
      </w:r>
    </w:p>
    <w:p/>
    <w:p>
      <w:r>
        <w:t>Used for:</w:t>
      </w:r>
    </w:p>
    <w:p/>
    <w:p>
      <w:r>
        <w:t>• convoy tracking</w:t>
      </w:r>
    </w:p>
    <w:p>
      <w:r>
        <w:t>• live SlowRiders map</w:t>
      </w:r>
    </w:p>
    <w:p>
      <w:pPr>
        <w:pStyle w:val="Heading1"/>
      </w:pPr>
      <w:r>
        <w:t>18. Copilot Build Steps</w:t>
      </w:r>
    </w:p>
    <w:p>
      <w:r>
        <w:t>Step 1</w:t>
      </w:r>
    </w:p>
    <w:p>
      <w:r>
        <w:t>Generate Flutter project structure.</w:t>
      </w:r>
    </w:p>
    <w:p/>
    <w:p>
      <w:r>
        <w:t>Step 2</w:t>
      </w:r>
    </w:p>
    <w:p>
      <w:r>
        <w:t>Generate Mapbox map screen with GPS location.</w:t>
      </w:r>
    </w:p>
    <w:p/>
    <w:p>
      <w:r>
        <w:t>Step 3</w:t>
      </w:r>
    </w:p>
    <w:p>
      <w:r>
        <w:t>Generate GPS speedometer widget.</w:t>
      </w:r>
    </w:p>
    <w:p/>
    <w:p>
      <w:r>
        <w:t>Step 4</w:t>
      </w:r>
    </w:p>
    <w:p>
      <w:r>
        <w:t>Generate navigation engine and route drawing.</w:t>
      </w:r>
    </w:p>
    <w:p/>
    <w:p>
      <w:r>
        <w:t>Step 5</w:t>
      </w:r>
    </w:p>
    <w:p>
      <w:r>
        <w:t>Generate alerts system connected to Firebase.</w:t>
      </w:r>
    </w:p>
    <w:p/>
    <w:p>
      <w:r>
        <w:t>Step 6</w:t>
      </w:r>
    </w:p>
    <w:p>
      <w:r>
        <w:t>Generate convoy system.</w:t>
      </w:r>
    </w:p>
    <w:p/>
    <w:p>
      <w:r>
        <w:t>Step 7</w:t>
      </w:r>
    </w:p>
    <w:p>
      <w:r>
        <w:t>Generate nearby SlowRiders map.</w:t>
      </w:r>
    </w:p>
    <w:p/>
    <w:p>
      <w:r>
        <w:t>Step 8</w:t>
      </w:r>
    </w:p>
    <w:p>
      <w:r>
        <w:t>Generate SlowRoad learning engine.</w:t>
      </w:r>
    </w:p>
    <w:p>
      <w:pPr>
        <w:pStyle w:val="Heading1"/>
      </w:pPr>
      <w:r>
        <w:t>19. Development Roadmap</w:t>
      </w:r>
    </w:p>
    <w:p>
      <w:r>
        <w:t>Phase 1</w:t>
      </w:r>
    </w:p>
    <w:p>
      <w:r>
        <w:t>Map integration</w:t>
      </w:r>
    </w:p>
    <w:p>
      <w:r>
        <w:t>GPS tracking</w:t>
      </w:r>
    </w:p>
    <w:p>
      <w:r>
        <w:t>Basic UI</w:t>
      </w:r>
    </w:p>
    <w:p/>
    <w:p>
      <w:r>
        <w:t>Phase 2</w:t>
      </w:r>
    </w:p>
    <w:p>
      <w:r>
        <w:t>Destination search</w:t>
      </w:r>
    </w:p>
    <w:p>
      <w:r>
        <w:t>Routing engine</w:t>
      </w:r>
    </w:p>
    <w:p>
      <w:r>
        <w:t>Navigation screen</w:t>
      </w:r>
    </w:p>
    <w:p/>
    <w:p>
      <w:r>
        <w:t>Phase 3</w:t>
      </w:r>
    </w:p>
    <w:p>
      <w:r>
        <w:t>Speedometer</w:t>
      </w:r>
    </w:p>
    <w:p>
      <w:r>
        <w:t>Speed calibration</w:t>
      </w:r>
    </w:p>
    <w:p>
      <w:r>
        <w:t>ETA engine</w:t>
      </w:r>
    </w:p>
    <w:p/>
    <w:p>
      <w:r>
        <w:t>Phase 4</w:t>
      </w:r>
    </w:p>
    <w:p>
      <w:r>
        <w:t>Alerts system</w:t>
      </w:r>
    </w:p>
    <w:p>
      <w:r>
        <w:t>Convoy system</w:t>
      </w:r>
    </w:p>
    <w:p/>
    <w:p>
      <w:r>
        <w:t>Phase 5</w:t>
      </w:r>
    </w:p>
    <w:p>
      <w:r>
        <w:t>SlowRoad learning engine</w:t>
      </w:r>
    </w:p>
    <w:p/>
    <w:p>
      <w:r>
        <w:t>Phase 6</w:t>
      </w:r>
    </w:p>
    <w:p>
      <w:r>
        <w:t>Testing and App Store launch</w:t>
      </w:r>
    </w:p>
    <w:p>
      <w:pPr>
        <w:pStyle w:val="Heading1"/>
      </w:pPr>
      <w:r>
        <w:t>20. Launch Strategy</w:t>
      </w:r>
    </w:p>
    <w:p>
      <w:r>
        <w:t>Initial launch market:</w:t>
      </w:r>
    </w:p>
    <w:p>
      <w:r>
        <w:t>Sweden – A‑tractor community.</w:t>
      </w:r>
    </w:p>
    <w:p/>
    <w:p>
      <w:r>
        <w:t>Marketing channels:</w:t>
      </w:r>
    </w:p>
    <w:p/>
    <w:p>
      <w:r>
        <w:t>• TikTok</w:t>
      </w:r>
    </w:p>
    <w:p>
      <w:r>
        <w:t>• Instagram</w:t>
      </w:r>
    </w:p>
    <w:p>
      <w:r>
        <w:t>• Snapchat</w:t>
      </w:r>
    </w:p>
    <w:p>
      <w:r>
        <w:t>• A‑tractor Facebook groups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